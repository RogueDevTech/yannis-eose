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Heading1"/>
        <w:jc w:val="center"/>
      </w:pPr>
      <w:r>
        <w:t>Yannis EOSE</w:t>
      </w:r>
    </w:p>
    <w:p>
      <w:pPr>
        <w:pStyle w:val="Heading1"/>
        <w:jc w:val="center"/>
      </w:pPr>
      <w:r>
        <w:t>Order Flow Test Plan</w:t>
      </w:r>
    </w:p>
    <w:p/>
    <w:p>
      <w:pPr>
        <w:jc w:val="center"/>
      </w:pPr>
      <w:r>
        <w:t>Manual QA test plan for the order submission pipeline.</w:t>
      </w:r>
    </w:p>
    <w:p>
      <w:pPr>
        <w:jc w:val="center"/>
      </w:pPr>
      <w:r>
        <w:t>Split into 8 sections for team-based testing.</w:t>
      </w:r>
    </w:p>
    <w:p/>
    <w:p>
      <w:pPr>
        <w:jc w:val="center"/>
      </w:pPr>
      <w:r>
        <w:rPr>
          <w:b/>
        </w:rPr>
        <w:t>~120 unique test submissions  |  8 test sections  |  Ready-to-use mock data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 Pre-Test Setup</w:t>
      </w:r>
    </w:p>
    <w:p>
      <w:r>
        <w:t>2.  Section A: Basic Order Count Accuracy (25 orders)</w:t>
      </w:r>
    </w:p>
    <w:p>
      <w:r>
        <w:t>3.  Section B: Duplicate Detection (20 orders)</w:t>
      </w:r>
    </w:p>
    <w:p>
      <w:r>
        <w:t>4.  Section C: Cross-Funnel Attribution (15 attempts)</w:t>
      </w:r>
    </w:p>
    <w:p>
      <w:r>
        <w:t>5.  Section D: Cart Abandonment &amp; Recovery (20 interactions)</w:t>
      </w:r>
    </w:p>
    <w:p>
      <w:r>
        <w:t>6.  Section E: Rate Limiting &amp; Edge Validation (15 attempts)</w:t>
      </w:r>
    </w:p>
    <w:p>
      <w:r>
        <w:t>7.  Section F: Offline / Manual Order Entry (10 orders)</w:t>
      </w:r>
    </w:p>
    <w:p>
      <w:r>
        <w:t>8.  Section G: Order Lifecycle State Transitions (10 orders)</w:t>
      </w:r>
    </w:p>
    <w:p>
      <w:r>
        <w:t>9.  Section H: Payment Method Variants (5 orders)</w:t>
      </w:r>
    </w:p>
    <w:p>
      <w:r>
        <w:t>10.  Phone Number Reference</w:t>
      </w:r>
    </w:p>
    <w:p>
      <w:r>
        <w:t>11.  Assignment Sheet</w:t>
      </w:r>
    </w:p>
    <w:p>
      <w:r>
        <w:t>12.  Post-Test Verification</w:t>
      </w:r>
    </w:p>
    <w:p>
      <w:r>
        <w:br w:type="page"/>
      </w:r>
    </w:p>
    <w:p>
      <w:pPr>
        <w:pStyle w:val="Heading1"/>
      </w:pPr>
      <w:r>
        <w:t>Pre-Test Setup</w:t>
      </w:r>
    </w:p>
    <w:p>
      <w:pPr>
        <w:pStyle w:val="Heading2"/>
      </w:pPr>
      <w:r>
        <w:t>What You Need</w:t>
      </w:r>
    </w:p>
    <w:p>
      <w:pPr>
        <w:pStyle w:val="ListBullet"/>
      </w:pPr>
      <w:r>
        <w:t>Form URL: https://&lt;edge-worker-domain&gt;/form/&lt;campaignId&gt; — get the campaign ID from Admin &gt; Forms</w:t>
      </w:r>
    </w:p>
    <w:p>
      <w:pPr>
        <w:pStyle w:val="ListBullet"/>
      </w:pPr>
      <w:r>
        <w:t>At least 2 active campaigns tied to different Media Buyers (needed for cross-funnel tests in Section C)</w:t>
      </w:r>
    </w:p>
    <w:p>
      <w:pPr>
        <w:pStyle w:val="ListBullet"/>
      </w:pPr>
      <w:r>
        <w:t>At least 2 products with stock in at least 1 logistics location</w:t>
      </w:r>
    </w:p>
    <w:p>
      <w:pPr>
        <w:pStyle w:val="ListBullet"/>
      </w:pPr>
      <w:r>
        <w:t>Admin access to verify order counts, duplicate flags, and cart abandonments in the dashboard</w:t>
      </w:r>
    </w:p>
    <w:p>
      <w:pPr>
        <w:pStyle w:val="ListBullet"/>
      </w:pPr>
      <w:r>
        <w:t>Logins for CS_CLOSER, HoCS, Logistics, and Finance roles (for Section G lifecycle tests)</w:t>
      </w:r>
    </w:p>
    <w:p>
      <w:pPr>
        <w:pStyle w:val="Heading2"/>
      </w:pPr>
      <w:r>
        <w:t>Phone Number Rules</w:t>
      </w:r>
    </w:p>
    <w:p>
      <w:r>
        <w:t>All phones must be valid Nigerian format:</w:t>
      </w:r>
    </w:p>
    <w:p>
      <w:pPr>
        <w:pStyle w:val="ListBullet"/>
      </w:pPr>
      <w:r>
        <w:t>08XXXXXXXXX — 11 digits, starts with 08, 07, or 09</w:t>
      </w:r>
    </w:p>
    <w:p>
      <w:pPr>
        <w:pStyle w:val="ListBullet"/>
      </w:pPr>
      <w:r>
        <w:t>+2348XXXXXXXXX — 13 chars with country code</w:t>
      </w:r>
    </w:p>
    <w:p>
      <w:pPr>
        <w:pStyle w:val="Heading2"/>
      </w:pPr>
      <w:r>
        <w:t>How to Read the Test Data Tables</w:t>
      </w:r>
    </w:p>
    <w:p>
      <w:r>
        <w:t>Phone = paste into the form's phone field</w:t>
      </w:r>
    </w:p>
    <w:p>
      <w:r>
        <w:t>Name = paste into customer name field</w:t>
      </w:r>
    </w:p>
    <w:p>
      <w:r>
        <w:t>State = select from delivery state dropdown (if enabled on the form)</w:t>
      </w:r>
    </w:p>
    <w:p>
      <w:r>
        <w:t>Expected = what should happen after submission — verify this in the dashboard</w:t>
      </w:r>
    </w:p>
    <w:p>
      <w:pPr>
        <w:pStyle w:val="Heading2"/>
      </w:pPr>
      <w:r>
        <w:t>Tips for All Testers</w:t>
      </w:r>
    </w:p>
    <w:p>
      <w:pPr>
        <w:pStyle w:val="ListBullet"/>
      </w:pPr>
      <w:r>
        <w:t>Screenshot failures — if something doesn't match the expected result, screenshot the form error or dashboard state</w:t>
      </w:r>
    </w:p>
    <w:p>
      <w:pPr>
        <w:pStyle w:val="ListBullet"/>
      </w:pPr>
      <w:r>
        <w:t>Note the exact time of each submission — helps correlate with temporal audit logs</w:t>
      </w:r>
    </w:p>
    <w:p>
      <w:pPr>
        <w:pStyle w:val="ListBullet"/>
      </w:pPr>
      <w:r>
        <w:t>Don't clear browser data between tests in the same section — cookies/session matter for rate limiting</w:t>
      </w:r>
    </w:p>
    <w:p>
      <w:pPr>
        <w:pStyle w:val="ListBullet"/>
      </w:pPr>
      <w:r>
        <w:t>Use a fresh incognito window when starting a different section to avoid cross-contamination</w:t>
      </w:r>
    </w:p>
    <w:p>
      <w:r>
        <w:br w:type="page"/>
      </w:r>
    </w:p>
    <w:p>
      <w:pPr>
        <w:pStyle w:val="Heading1"/>
      </w:pPr>
      <w:r>
        <w:t>Section A: Basic Order Count Accuracy</w:t>
      </w:r>
    </w:p>
    <w:p>
      <w:r>
        <w:rPr>
          <w:b/>
        </w:rPr>
        <w:t xml:space="preserve">Assign to: </w:t>
      </w:r>
      <w:r>
        <w:t>Someone with Admin dashboard access</w:t>
      </w:r>
    </w:p>
    <w:p>
      <w:r>
        <w:rPr>
          <w:b/>
        </w:rPr>
        <w:t xml:space="preserve">Goal: </w:t>
      </w:r>
      <w:r>
        <w:t>Submit 25 clean orders and verify the dashboard count matches exactly. No duplicates, no cart tricks, no cross-funnel — just straight submissions.</w:t>
      </w:r>
    </w:p>
    <w:p>
      <w:r>
        <w:rPr>
          <w:b/>
        </w:rPr>
        <w:t xml:space="preserve">Estimated time: </w:t>
      </w:r>
      <w:r>
        <w:t>30 minutes</w:t>
      </w:r>
    </w:p>
    <w:p>
      <w:pPr>
        <w:pStyle w:val="Heading2"/>
      </w:pPr>
      <w:r>
        <w:t>Before You Start</w:t>
      </w:r>
    </w:p>
    <w:p>
      <w:r>
        <w:t>1. Open the Admin dashboard and note the current total order count</w:t>
      </w:r>
    </w:p>
    <w:p>
      <w:r>
        <w:t>2. Note the current UNPROCESSED count</w:t>
      </w:r>
    </w:p>
    <w:p>
      <w:r>
        <w:t>3. Open the form URL in another tab</w:t>
      </w:r>
    </w:p>
    <w:p>
      <w:pPr>
        <w:pStyle w:val="Heading2"/>
      </w:pPr>
      <w:r>
        <w:t>Test Data — 25 Orders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Customer Name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Phone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Delivery State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Address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Chinedu Okafor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08031000001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Lagos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12 Admiralty Way, Lekki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Amina Bello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08031000002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Kano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5 Ibrahim Taiwo Rd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Oluwaseun Adeyemi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08031000003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Oyo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22 Ring Road, Ibadan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Fatimah Abdullahi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08031000004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FCT (Abuja)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8 Aso Drive, Maitama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Emeka Nwosu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08031000005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Rivers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15 Trans-Amadi Rd, PH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A6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Aisha Mohammed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08031000006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Kaduna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3 Ahmadu Bello Way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A7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Tunde Bakare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08031000007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Lagos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45 Allen Avenue, Ikeja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A8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Ngozi Eze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08031000008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Enugu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10 Ogui Road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A9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Ibrahim Suleiman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08031000009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Kano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7 Bompai Road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A10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Blessing Okonkwo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08031000010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Delta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18 Warri-Sapele Rd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A11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Yusuf Garba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08031000011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Borno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2 Shehu Laminu Way, Maiduguri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A12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Funke Adesanya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08031000012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Osun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9 Station Road, Osogbo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A13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Obinna Chukwu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08031000013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Anambra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6 New Market Rd, Onitsha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A14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Halima Usman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08031000014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Bauchi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4 Jos Road, Bauchi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A15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Segun Ojo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08031000015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Ogun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11 Abeokuta Expressway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A16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Chioma Igwe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08031000016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Imo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20 Wetheral Road, Owerri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A17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Musa Danjuma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08031000017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Plateau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14 Bukuru Road, Jos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A18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Adaeze Obi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08031000018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Edo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7 Sapele Road, Benin City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A19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Kabiru Aliyu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08031000019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Sokoto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1 Sultan Ibrahim Rd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A20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Kemi Adekunle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08031000020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Ekiti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5 Fajuyi Road, Ado-Ekiti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A21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Uche Nnamdi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08031000021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Abia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33 Aba-Owerri Road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A22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Zainab Bala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08031000022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Niger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8 Paiko Road, Minna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A23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Dare Ogunlade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08031000023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Ondo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16 Oyemekun Road, Akure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A24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Ifeoma Aneke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08031000024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Cross River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12 Marian Road, Calabar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A25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Sani Abubakar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08031000025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Gombe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3 Bauchi Road, Gombe</w:t>
            </w:r>
          </w:p>
        </w:tc>
      </w:tr>
    </w:tbl>
    <w:p/>
    <w:p>
      <w:r>
        <w:t>Expected result for ALL 25: Status = UNPROCESSED, orderSource = edge-form</w:t>
      </w:r>
    </w:p>
    <w:p>
      <w:pPr>
        <w:pStyle w:val="Heading2"/>
      </w:pPr>
      <w:r>
        <w:t>Verification Checklist</w:t>
      </w:r>
    </w:p>
    <w:p>
      <w:pPr>
        <w:pStyle w:val="ListBullet"/>
        <w:spacing w:after="40"/>
      </w:pPr>
      <w:r>
        <w:t>☐  Total order count increased by exactly 25</w:t>
      </w:r>
    </w:p>
    <w:p>
      <w:pPr>
        <w:pStyle w:val="ListBullet"/>
        <w:spacing w:after="40"/>
      </w:pPr>
      <w:r>
        <w:t>☐  UNPROCESSED count increased by exactly 25</w:t>
      </w:r>
    </w:p>
    <w:p>
      <w:pPr>
        <w:pStyle w:val="ListBullet"/>
        <w:spacing w:after="40"/>
      </w:pPr>
      <w:r>
        <w:t>☐  Each order has a unique Order ID (sorted by submission time)</w:t>
      </w:r>
    </w:p>
    <w:p>
      <w:pPr>
        <w:pStyle w:val="ListBullet"/>
        <w:spacing w:after="40"/>
      </w:pPr>
      <w:r>
        <w:t>☐  All 25 orders visible in Admin &gt; Orders list</w:t>
      </w:r>
    </w:p>
    <w:p>
      <w:pPr>
        <w:pStyle w:val="ListBullet"/>
        <w:spacing w:after="40"/>
      </w:pPr>
      <w:r>
        <w:t>☐  Phone numbers are masked (not visible in raw form) for non-admin roles</w:t>
      </w:r>
    </w:p>
    <w:p>
      <w:pPr>
        <w:pStyle w:val="ListBullet"/>
        <w:spacing w:after="40"/>
      </w:pPr>
      <w:r>
        <w:t>☐  Each order has the correct product and offer attached</w:t>
      </w:r>
    </w:p>
    <w:p>
      <w:pPr>
        <w:pStyle w:val="ListBullet"/>
        <w:spacing w:after="40"/>
      </w:pPr>
      <w:r>
        <w:t>☐  orderSource = edge-form on all 25</w:t>
      </w:r>
    </w:p>
    <w:p>
      <w:r>
        <w:br w:type="page"/>
      </w:r>
    </w:p>
    <w:p>
      <w:pPr>
        <w:pStyle w:val="Heading1"/>
      </w:pPr>
      <w:r>
        <w:t>Section B: Duplicate Detection</w:t>
      </w:r>
    </w:p>
    <w:p>
      <w:r>
        <w:rPr>
          <w:b/>
        </w:rPr>
        <w:t xml:space="preserve">Assign to: </w:t>
      </w:r>
      <w:r>
        <w:t>Someone who can submit orders AND check the CS/HoCS dashboard</w:t>
      </w:r>
    </w:p>
    <w:p>
      <w:r>
        <w:rPr>
          <w:b/>
        </w:rPr>
        <w:t xml:space="preserve">Goal: </w:t>
      </w:r>
      <w:r>
        <w:t>Trigger all duplicate scenarios and verify correct flagging.</w:t>
      </w:r>
    </w:p>
    <w:p>
      <w:r>
        <w:rPr>
          <w:b/>
        </w:rPr>
        <w:t xml:space="preserve">Estimated time: </w:t>
      </w:r>
      <w:r>
        <w:t>45 minutes</w:t>
      </w:r>
    </w:p>
    <w:p>
      <w:pPr>
        <w:pStyle w:val="Heading2"/>
      </w:pPr>
      <w:r>
        <w:t>Step 1 — Submit Original Orders (no flags expected)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Customer Name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Phone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Notes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Expected Flag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B1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Adamu Kolo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08032000001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Original order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No flag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B2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Grace Emenike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08032000002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Original order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No flag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B3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Rasheed Lawal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08032000003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Original order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No flag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B4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Stella Okoye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08032000004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Original order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No flag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B5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John Akpan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08032000005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Original order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No flag</w:t>
            </w:r>
          </w:p>
        </w:tc>
      </w:tr>
    </w:tbl>
    <w:p/>
    <w:p>
      <w:pPr>
        <w:pStyle w:val="Heading2"/>
      </w:pPr>
      <w:r>
        <w:t>Step 2 — Submit Duplicates (same phone, same product, within minutes)</w:t>
      </w:r>
    </w:p>
    <w:p>
      <w:r>
        <w:t>Use the SAME form (same campaign, same product) and the SAME phone numbers as Step 1.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Customer Name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Phone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Notes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Expected Flag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B6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Adamu Kolo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08032000001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Same phone as B1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FLAGGED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B7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Grace E.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08032000002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Same phone as B2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FLAGGED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B8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R. Lawal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08032000003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Same phone as B3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FLAGGED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B9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Stella O.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08032000004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Same phone as B4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FLAGGED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B10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J. Akpan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08032000005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Same phone as B5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FLAGGED</w:t>
            </w:r>
          </w:p>
        </w:tc>
      </w:tr>
    </w:tbl>
    <w:p/>
    <w:p>
      <w:pPr>
        <w:pStyle w:val="Heading2"/>
      </w:pPr>
      <w:r>
        <w:t>Step 3 — Submit Same Phones with a DIFFERENT Product</w:t>
      </w:r>
    </w:p>
    <w:p>
      <w:r>
        <w:t>Switch to a different product on the same form (or a different campaign with a different product). Use the same phone numbers again.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Customer Name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Phone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Notes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Expected Flag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B11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Adamu Kolo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08032000001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Different product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FLAGGED (same phone within 24h)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B12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Grace Emenike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08032000002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Different product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FLAGGED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B13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Rasheed Lawal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08032000003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Different product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FLAGGED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B14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Stella Okoye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08032000004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Different product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FLAGGED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B15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John Akpan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08032000005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Different product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FLAGGED</w:t>
            </w:r>
          </w:p>
        </w:tc>
      </w:tr>
    </w:tbl>
    <w:p/>
    <w:p>
      <w:pPr>
        <w:pStyle w:val="Heading2"/>
      </w:pPr>
      <w:r>
        <w:t>Step 4 — Test Duplicate Management Actions (HoCS)</w:t>
      </w:r>
    </w:p>
    <w:p>
      <w:r>
        <w:t>Log in as HoCS and manage the flagged orders: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Action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Order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DISMISS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isDuplicate changes to DISMISSED, order continues normal flow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MERGE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B7 into B2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B7 becomes MERGED, B2's item quantities combined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Leave alone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B8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Stays FLAGGED — visible in HoCS duplicate queue</w:t>
            </w:r>
          </w:p>
        </w:tc>
      </w:tr>
    </w:tbl>
    <w:p/>
    <w:p>
      <w:pPr>
        <w:pStyle w:val="Heading2"/>
      </w:pPr>
      <w:r>
        <w:t>Verification Checklist</w:t>
      </w:r>
    </w:p>
    <w:p>
      <w:pPr>
        <w:pStyle w:val="ListBullet"/>
        <w:spacing w:after="40"/>
      </w:pPr>
      <w:r>
        <w:t>☐  B6-B10 all show FLAGGED badge in order detail</w:t>
      </w:r>
    </w:p>
    <w:p>
      <w:pPr>
        <w:pStyle w:val="ListBullet"/>
        <w:spacing w:after="40"/>
      </w:pPr>
      <w:r>
        <w:t>☐  duplicateOfId links to the correct original order (B1-B5)</w:t>
      </w:r>
    </w:p>
    <w:p>
      <w:pPr>
        <w:pStyle w:val="ListBullet"/>
        <w:spacing w:after="40"/>
      </w:pPr>
      <w:r>
        <w:t>☐  HoCS can see flagged orders in duplicate filter</w:t>
      </w:r>
    </w:p>
    <w:p>
      <w:pPr>
        <w:pStyle w:val="ListBullet"/>
        <w:spacing w:after="40"/>
      </w:pPr>
      <w:r>
        <w:t>☐  DISMISS clears the flag successfully</w:t>
      </w:r>
    </w:p>
    <w:p>
      <w:pPr>
        <w:pStyle w:val="ListBullet"/>
        <w:spacing w:after="40"/>
      </w:pPr>
      <w:r>
        <w:t>☐  MERGE combines quantities and marks as MERGED</w:t>
      </w:r>
    </w:p>
    <w:p>
      <w:pPr>
        <w:pStyle w:val="ListBullet"/>
        <w:spacing w:after="40"/>
      </w:pPr>
      <w:r>
        <w:t>☐  Total order count includes ALL orders (flagged + unflagged)</w:t>
      </w:r>
    </w:p>
    <w:p>
      <w:pPr>
        <w:pStyle w:val="ListBullet"/>
        <w:spacing w:after="40"/>
      </w:pPr>
      <w:r>
        <w:t>☐  B11-B15 also flagged (same phone within 24h regardless of product)</w:t>
      </w:r>
    </w:p>
    <w:p>
      <w:pPr>
        <w:pStyle w:val="Heading2"/>
      </w:pPr>
      <w:r>
        <w:t>Note on POSSIBLY_DUPLICATE (soft flag)</w:t>
      </w:r>
    </w:p>
    <w:p>
      <w:r>
        <w:t>To test the POSSIBLY_DUPLICATE flag (24h-30d window), you would need to wait 24+ hours after B1-B5 and resubmit with the same phones. For practical testing, verifying the FLAGGED behavior (B6-B15) is sufficient. The soft flag uses the same code path with a different time window.</w:t>
      </w:r>
    </w:p>
    <w:p>
      <w:r>
        <w:br w:type="page"/>
      </w:r>
    </w:p>
    <w:p>
      <w:pPr>
        <w:pStyle w:val="Heading1"/>
      </w:pPr>
      <w:r>
        <w:t>Section C: Cross-Funnel Attribution</w:t>
      </w:r>
    </w:p>
    <w:p>
      <w:r>
        <w:rPr>
          <w:b/>
        </w:rPr>
        <w:t xml:space="preserve">Assign to: </w:t>
      </w:r>
      <w:r>
        <w:t>Someone with access to 2 different campaign form URLs owned by different Media Buyers</w:t>
      </w:r>
    </w:p>
    <w:p>
      <w:r>
        <w:rPr>
          <w:b/>
        </w:rPr>
        <w:t xml:space="preserve">Goal: </w:t>
      </w:r>
      <w:r>
        <w:t>Verify that the first Media Buyer keeps attribution and the second MB's attempt is recorded but NO order is created.</w:t>
      </w:r>
    </w:p>
    <w:p>
      <w:r>
        <w:rPr>
          <w:b/>
        </w:rPr>
        <w:t xml:space="preserve">Estimated time: </w:t>
      </w:r>
      <w:r>
        <w:t>30 minutes</w:t>
      </w:r>
    </w:p>
    <w:p>
      <w:pPr>
        <w:pStyle w:val="Heading2"/>
      </w:pPr>
      <w:r>
        <w:t>Setup Required</w:t>
      </w:r>
    </w:p>
    <w:p>
      <w:r>
        <w:t>Campaign X = owned by Media Buyer Alpha (get form URL from Admin &gt; Forms)</w:t>
      </w:r>
    </w:p>
    <w:p>
      <w:r>
        <w:t>Campaign Y = owned by Media Buyer Beta (different MB), must have the SAME product as Campaign X</w:t>
      </w:r>
    </w:p>
    <w:p>
      <w:r>
        <w:t>Both campaigns must be ACTIVE with at least 1 shared product.</w:t>
      </w:r>
    </w:p>
    <w:p>
      <w:pPr>
        <w:pStyle w:val="Heading2"/>
      </w:pPr>
      <w:r>
        <w:t>Step 1 — Submit on Campaign X (MB-Alpha wins attribution)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Customer Name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Phone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Submit On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Expected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C1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Taiwo Adeniyi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08033000001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Campaign X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Order created, MB-Alpha gets it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C2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Nkechi Uzoma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08033000002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Campaign X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Order created, MB-Alpha gets it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C3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Hassan Yusuf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08033000003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Campaign X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Order created, MB-Alpha gets it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C4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Vivian Edet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08033000004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Campaign X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Order created, MB-Alpha gets it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C5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Olu Bankole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08033000005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Campaign X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Order created, MB-Alpha gets it</w:t>
            </w:r>
          </w:p>
        </w:tc>
      </w:tr>
    </w:tbl>
    <w:p/>
    <w:p>
      <w:pPr>
        <w:pStyle w:val="Heading2"/>
      </w:pPr>
      <w:r>
        <w:t>Step 2 — Immediately resubmit SAME phones on Campaign Y (MB-Beta loses)</w:t>
      </w:r>
    </w:p>
    <w:p>
      <w:r>
        <w:t>Submit the exact same phone numbers on Campaign Y. These should NOT create orders.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Customer Name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Phone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Submit On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Expected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C6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Taiwo Adeniyi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08033000001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Campaign 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NO order. Cross-funnel attempt recorded.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C7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Nkechi Uzoma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08033000002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Campaign 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NO order. Cross-funnel attempt recorded.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C8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Hassan Yusuf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08033000003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Campaign 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NO order. Cross-funnel attempt recorded.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C9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Vivian Edet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08033000004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Campaign 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NO order. Cross-funnel attempt recorded.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C10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Olu Bankole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08033000005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Campaign 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NO order. Cross-funnel attempt recorded.</w:t>
            </w:r>
          </w:p>
        </w:tc>
      </w:tr>
    </w:tbl>
    <w:p/>
    <w:p>
      <w:pPr>
        <w:pStyle w:val="Heading2"/>
      </w:pPr>
      <w:r>
        <w:t>Step 3 — Submit NEW phones on Campaign Y (MB-Beta gets these)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Customer Name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Phone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Submit On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Expected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C11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Folake Ige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08033000011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Campaign 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Order created, MB-Beta gets it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C12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Murtala Shehu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08033000012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Campaign 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Order created, MB-Beta gets it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C13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Ebere Udeh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08033000013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Campaign 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Order created, MB-Beta gets it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C14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Garba Aliyu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08033000014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Campaign 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Order created, MB-Beta gets it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C15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Ada Nwachukwu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08033000015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Campaign 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Order created, MB-Beta gets it</w:t>
            </w:r>
          </w:p>
        </w:tc>
      </w:tr>
    </w:tbl>
    <w:p/>
    <w:p>
      <w:pPr>
        <w:pStyle w:val="Heading2"/>
      </w:pPr>
      <w:r>
        <w:t>Verification Checklist</w:t>
      </w:r>
    </w:p>
    <w:p>
      <w:pPr>
        <w:pStyle w:val="ListBullet"/>
        <w:spacing w:after="40"/>
      </w:pPr>
      <w:r>
        <w:t>☐  Only 10 orders created total (C1-C5 + C11-C15), NOT 15</w:t>
      </w:r>
    </w:p>
    <w:p>
      <w:pPr>
        <w:pStyle w:val="ListBullet"/>
        <w:spacing w:after="40"/>
      </w:pPr>
      <w:r>
        <w:t>☐  C6-C10 appear in cross_funnel_attempts (Admin &gt; Marketing analytics or DB)</w:t>
      </w:r>
    </w:p>
    <w:p>
      <w:pPr>
        <w:pStyle w:val="ListBullet"/>
        <w:spacing w:after="40"/>
      </w:pPr>
      <w:r>
        <w:t>☐  MB-Alpha's order count = 5 (C1-C5)</w:t>
      </w:r>
    </w:p>
    <w:p>
      <w:pPr>
        <w:pStyle w:val="ListBullet"/>
        <w:spacing w:after="40"/>
      </w:pPr>
      <w:r>
        <w:t>☐  MB-Beta's order count = 5 (C11-C15), NOT 10</w:t>
      </w:r>
    </w:p>
    <w:p>
      <w:pPr>
        <w:pStyle w:val="ListBullet"/>
        <w:spacing w:after="40"/>
      </w:pPr>
      <w:r>
        <w:t>☐  MB-Beta can see their cross-funnel attempt count in their dashboard</w:t>
      </w:r>
    </w:p>
    <w:p>
      <w:pPr>
        <w:pStyle w:val="ListBullet"/>
        <w:spacing w:after="40"/>
      </w:pPr>
      <w:r>
        <w:t>☐  Cross-funnel attempts are NOT counted in total order count</w:t>
      </w:r>
    </w:p>
    <w:p>
      <w:pPr>
        <w:pStyle w:val="ListBullet"/>
        <w:spacing w:after="40"/>
      </w:pPr>
      <w:r>
        <w:t>☐  originalOrderId on each attempt points to the correct C1-C5 order</w:t>
      </w:r>
    </w:p>
    <w:p>
      <w:pPr>
        <w:pStyle w:val="ListBullet"/>
        <w:spacing w:after="40"/>
      </w:pPr>
      <w:r>
        <w:t>☐  originalMediaBuyerId = MB-Alpha's ID on all 5 attempts</w:t>
      </w:r>
    </w:p>
    <w:p>
      <w:r>
        <w:br w:type="page"/>
      </w:r>
    </w:p>
    <w:p>
      <w:pPr>
        <w:pStyle w:val="Heading1"/>
      </w:pPr>
      <w:r>
        <w:t>Section D: Cart Abandonment &amp; Recovery</w:t>
      </w:r>
    </w:p>
    <w:p>
      <w:r>
        <w:rPr>
          <w:b/>
        </w:rPr>
        <w:t xml:space="preserve">Assign to: </w:t>
      </w:r>
      <w:r>
        <w:t>Someone to partially fill forms + someone with CS dashboard access to verify</w:t>
      </w:r>
    </w:p>
    <w:p>
      <w:r>
        <w:rPr>
          <w:b/>
        </w:rPr>
        <w:t xml:space="preserve">Goal: </w:t>
      </w:r>
      <w:r>
        <w:t>Verify carts are captured on partial form fill and correctly transition to ABANDONED or CONVERTED.</w:t>
      </w:r>
    </w:p>
    <w:p>
      <w:r>
        <w:rPr>
          <w:b/>
        </w:rPr>
        <w:t xml:space="preserve">Estimated time: </w:t>
      </w:r>
      <w:r>
        <w:t>30 minutes + 10 minute wait for the abandonment cron</w:t>
      </w:r>
    </w:p>
    <w:p>
      <w:pPr>
        <w:pStyle w:val="Heading2"/>
      </w:pPr>
      <w:r>
        <w:t>How Cart Saving Works</w:t>
      </w:r>
    </w:p>
    <w:p>
      <w:r>
        <w:t>The form auto-saves to the cart when the user has filled in name + phone but hasn't submitted. The save triggers on field blur/change events. After 5 minutes of inactivity, a background cron marks PENDING carts as ABANDONED.</w:t>
      </w:r>
    </w:p>
    <w:p>
      <w:pPr>
        <w:pStyle w:val="Heading2"/>
      </w:pPr>
      <w:r>
        <w:t>Step 1 — Create Abandoned Carts (fill partially, then close the tab)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Customer Name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Phone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Fields to Fill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Then...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D1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Patience Obiora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08034000001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Name + Phone only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Close tab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D2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Ikenna Okafor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08034000002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Name + Phone + Address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Close tab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D3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Mariam Isah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08034000003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Name + Phone + State (Lagos)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Close tab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D4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Chibuzor Agu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08034000004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Name + Phone + All fields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Close tab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D5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Yetunde Balogun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08034000005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Name + Phone only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Close tab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D6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Abdulrahman Ismail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08034000006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Name + Phone + Email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Close tab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D7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Toyin Fasasi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08034000007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Name + Phone + Notes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Close tab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D8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Nnamdi Okoro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08034000008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Name + Phone + Gender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Close tab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D9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Safiya Gambo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08034000009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Name + Phone only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Close tab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D10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Bisi Adeleke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08034000010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Name + Phone + Address + State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Close tab</w:t>
            </w:r>
          </w:p>
        </w:tc>
      </w:tr>
    </w:tbl>
    <w:p/>
    <w:p>
      <w:r>
        <w:t>Expected: All 10 carts appear as PENDING, then transition to ABANDONED after ~5 minutes.</w:t>
      </w:r>
    </w:p>
    <w:p>
      <w:pPr>
        <w:pStyle w:val="Heading2"/>
      </w:pPr>
      <w:r>
        <w:t>Step 2 — Recover Some Carts (go back and submit)</w:t>
      </w:r>
    </w:p>
    <w:p>
      <w:r>
        <w:t>Wait at least 5 minutes for D1-D5 to become ABANDONED, then reopen the form and submit with the same phone: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Customer Name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Phone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Action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Expected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D11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Patience Obiora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08034000001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Complete and submit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Cart -&gt; CONVERTED, order created with cartId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D12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Ikenna Okafor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08034000002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Complete and submit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Cart -&gt; CONVERTED, order created with cartId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D13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Mariam Isah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08034000003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Complete and submit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Cart -&gt; CONVERTED, order created with cartId</w:t>
            </w:r>
          </w:p>
        </w:tc>
      </w:tr>
    </w:tbl>
    <w:p/>
    <w:p>
      <w:pPr>
        <w:pStyle w:val="Heading2"/>
      </w:pPr>
      <w:r>
        <w:t>Step 3 — Leave the Rest as Permanently Abandoned</w:t>
      </w:r>
    </w:p>
    <w:p>
      <w:r>
        <w:t>Do NOT go back for these. They should stay ABANDONED forever: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Phone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Name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Expected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D14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08034000004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Chibuzor Agu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Stays ABANDONED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D15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08034000005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Yetunde Balogun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Stays ABANDONED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D16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08034000006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Abdulrahman Ismail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Stays ABANDONED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D17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08034000007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Toyin Fasasi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Stays ABANDONED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D18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08034000008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Nnamdi Okoro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Stays ABANDONED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D19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08034000009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Safiya Gambo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Stays ABANDONED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D20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08034000010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Bisi Adeleke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Stays ABANDONED</w:t>
            </w:r>
          </w:p>
        </w:tc>
      </w:tr>
    </w:tbl>
    <w:p/>
    <w:p>
      <w:pPr>
        <w:pStyle w:val="Heading2"/>
      </w:pPr>
      <w:r>
        <w:t>Verification Checklist</w:t>
      </w:r>
    </w:p>
    <w:p>
      <w:pPr>
        <w:pStyle w:val="ListBullet"/>
        <w:spacing w:after="40"/>
      </w:pPr>
      <w:r>
        <w:t>☐  All 10 carts appear in CS cart abandonment view within 5-10 minutes</w:t>
      </w:r>
    </w:p>
    <w:p>
      <w:pPr>
        <w:pStyle w:val="ListBullet"/>
        <w:spacing w:after="40"/>
      </w:pPr>
      <w:r>
        <w:t>☐  Carts show progressive field data (address, state, etc. where filled)</w:t>
      </w:r>
    </w:p>
    <w:p>
      <w:pPr>
        <w:pStyle w:val="ListBullet"/>
        <w:spacing w:after="40"/>
      </w:pPr>
      <w:r>
        <w:t>☐  D1-D10 transition from PENDING to ABANDONED after the 5-min cron</w:t>
      </w:r>
    </w:p>
    <w:p>
      <w:pPr>
        <w:pStyle w:val="ListBullet"/>
        <w:spacing w:after="40"/>
      </w:pPr>
      <w:r>
        <w:t>☐  D11-D13 transition from ABANDONED to CONVERTED after form submission</w:t>
      </w:r>
    </w:p>
    <w:p>
      <w:pPr>
        <w:pStyle w:val="ListBullet"/>
        <w:spacing w:after="40"/>
      </w:pPr>
      <w:r>
        <w:t>☐  Converted orders have cartId populated (visible in order detail)</w:t>
      </w:r>
    </w:p>
    <w:p>
      <w:pPr>
        <w:pStyle w:val="ListBullet"/>
        <w:spacing w:after="40"/>
      </w:pPr>
      <w:r>
        <w:t>☐  Abandonment rate = 7/10 (70%) matches dashboard stats</w:t>
      </w:r>
    </w:p>
    <w:p>
      <w:pPr>
        <w:pStyle w:val="ListBullet"/>
        <w:spacing w:after="40"/>
      </w:pPr>
      <w:r>
        <w:t>☐  Recovery rate = 3/10 (30%) matches dashboard stats</w:t>
      </w:r>
    </w:p>
    <w:p>
      <w:pPr>
        <w:pStyle w:val="ListBullet"/>
        <w:spacing w:after="40"/>
      </w:pPr>
      <w:r>
        <w:t>☐  Total order count only includes the 3 converted, not the 7 abandoned</w:t>
      </w:r>
    </w:p>
    <w:p>
      <w:r>
        <w:br w:type="page"/>
      </w:r>
    </w:p>
    <w:p>
      <w:pPr>
        <w:pStyle w:val="Heading1"/>
      </w:pPr>
      <w:r>
        <w:t>Section E: Rate Limiting &amp; Edge Validation</w:t>
      </w:r>
    </w:p>
    <w:p>
      <w:r>
        <w:rPr>
          <w:b/>
        </w:rPr>
        <w:t xml:space="preserve">Assign to: </w:t>
      </w:r>
      <w:r>
        <w:t>A single person submitting rapidly from one browser/IP</w:t>
      </w:r>
    </w:p>
    <w:p>
      <w:r>
        <w:rPr>
          <w:b/>
        </w:rPr>
        <w:t xml:space="preserve">Goal: </w:t>
      </w:r>
      <w:r>
        <w:t>Verify the edge worker blocks abuse without blocking legitimate orders.</w:t>
      </w:r>
    </w:p>
    <w:p>
      <w:r>
        <w:rPr>
          <w:b/>
        </w:rPr>
        <w:t xml:space="preserve">Estimated time: </w:t>
      </w:r>
      <w:r>
        <w:t>20 minutes</w:t>
      </w:r>
    </w:p>
    <w:p>
      <w:pPr>
        <w:pStyle w:val="Heading2"/>
      </w:pPr>
      <w:r>
        <w:t>Test 1 — Rate Limit (5 submissions per 5 minutes per IP)</w:t>
      </w:r>
    </w:p>
    <w:p>
      <w:r>
        <w:t>Submit these as fast as possible from the same browser: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Name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Phone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Timing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Expected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E1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Test Rate A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08035000001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Immediately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Success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E2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Test Rate B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08035000002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+10 seconds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Success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E3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Test Rate C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08035000003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+20 seconds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Success (CAPTCHA may appear)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E4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Test Rate D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08035000004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+30 seconds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Success (CAPTCHA required)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E5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Test Rate 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08035000005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+40 seconds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Success (CAPTCHA required)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E6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Test Rate F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08035000006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+50 seconds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BLOCKED — rate limit exceeded</w:t>
            </w:r>
          </w:p>
        </w:tc>
      </w:tr>
    </w:tbl>
    <w:p/>
    <w:p>
      <w:pPr>
        <w:pStyle w:val="Heading2"/>
      </w:pPr>
      <w:r>
        <w:t>Test 2 — Edge Dedup (same phone blocked for 6 hours)</w:t>
      </w:r>
    </w:p>
    <w:p>
      <w:r>
        <w:t>Wait for rate limit to reset (5 minutes), then test dedup: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Name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Phone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Notes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Expected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E7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Dedup Test A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08035000011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First submission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Success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E8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Dedup Test A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08035000011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Same phone, immediate retry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BLOCKED — 6h dedup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E9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Dedup Test B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08035000012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New phone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Success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E10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Dedup Test B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08035000012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Same phone, 1 min later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BLOCKED — 6h dedup</w:t>
            </w:r>
          </w:p>
        </w:tc>
      </w:tr>
    </w:tbl>
    <w:p/>
    <w:p>
      <w:pPr>
        <w:pStyle w:val="Heading2"/>
      </w:pPr>
      <w:r>
        <w:t>Test 3 — Validation Failures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Name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Phone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Problem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Expected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E11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08035000021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Name too short (min 2 chars)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Validation error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E12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Valid Name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12345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Invalid phone format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Validation error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E13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Valid Name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08035000023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No product selected (empty items)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Validation error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E14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Valid Name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+1234567890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Non-Nigerian phone number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Validation error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E15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Valid Name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08035000025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Everything valid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Success</w:t>
            </w:r>
          </w:p>
        </w:tc>
      </w:tr>
    </w:tbl>
    <w:p/>
    <w:p>
      <w:pPr>
        <w:pStyle w:val="Heading2"/>
      </w:pPr>
      <w:r>
        <w:t>Verification Checklist</w:t>
      </w:r>
    </w:p>
    <w:p>
      <w:pPr>
        <w:pStyle w:val="ListBullet"/>
        <w:spacing w:after="40"/>
      </w:pPr>
      <w:r>
        <w:t>☐  First 5 submissions succeed (E1-E5)</w:t>
      </w:r>
    </w:p>
    <w:p>
      <w:pPr>
        <w:pStyle w:val="ListBullet"/>
        <w:spacing w:after="40"/>
      </w:pPr>
      <w:r>
        <w:t>☐  CAPTCHA appears after 3rd submission</w:t>
      </w:r>
    </w:p>
    <w:p>
      <w:pPr>
        <w:pStyle w:val="ListBullet"/>
        <w:spacing w:after="40"/>
      </w:pPr>
      <w:r>
        <w:t>☐  6th submission blocked with rate limit error message</w:t>
      </w:r>
    </w:p>
    <w:p>
      <w:pPr>
        <w:pStyle w:val="ListBullet"/>
        <w:spacing w:after="40"/>
      </w:pPr>
      <w:r>
        <w:t>☐  Edge dedup blocks same phone resubmission within 6 hours (E8, E10)</w:t>
      </w:r>
    </w:p>
    <w:p>
      <w:pPr>
        <w:pStyle w:val="ListBullet"/>
        <w:spacing w:after="40"/>
      </w:pPr>
      <w:r>
        <w:t>☐  Validation errors show user-friendly messages (E11-E14)</w:t>
      </w:r>
    </w:p>
    <w:p>
      <w:pPr>
        <w:pStyle w:val="ListBullet"/>
        <w:spacing w:after="40"/>
      </w:pPr>
      <w:r>
        <w:t>☐  After 5 minutes, rate limit resets and you can submit again</w:t>
      </w:r>
    </w:p>
    <w:p>
      <w:pPr>
        <w:pStyle w:val="ListBullet"/>
        <w:spacing w:after="40"/>
      </w:pPr>
      <w:r>
        <w:t>☐  None of the blocked/failed submissions appear in the orders table</w:t>
      </w:r>
    </w:p>
    <w:p>
      <w:r>
        <w:br w:type="page"/>
      </w:r>
    </w:p>
    <w:p>
      <w:pPr>
        <w:pStyle w:val="Heading1"/>
      </w:pPr>
      <w:r>
        <w:t>Section F: Offline / Manual Order Entry</w:t>
      </w:r>
    </w:p>
    <w:p>
      <w:r>
        <w:rPr>
          <w:b/>
        </w:rPr>
        <w:t xml:space="preserve">Assign to: </w:t>
      </w:r>
      <w:r>
        <w:t>Someone with CS_CLOSER or HoCS role login</w:t>
      </w:r>
    </w:p>
    <w:p>
      <w:r>
        <w:rPr>
          <w:b/>
        </w:rPr>
        <w:t xml:space="preserve">Goal: </w:t>
      </w:r>
      <w:r>
        <w:t>Verify offline/manual order creation works and is correctly tagged as orderSource = offline.</w:t>
      </w:r>
    </w:p>
    <w:p>
      <w:r>
        <w:rPr>
          <w:b/>
        </w:rPr>
        <w:t xml:space="preserve">Estimated time: </w:t>
      </w:r>
      <w:r>
        <w:t>20 minutes</w:t>
      </w:r>
    </w:p>
    <w:p>
      <w:pPr>
        <w:pStyle w:val="Heading2"/>
      </w:pPr>
      <w:r>
        <w:t>How Manual Entry Works</w:t>
      </w:r>
    </w:p>
    <w:p>
      <w:r>
        <w:t>CS agents can create orders manually from the CS dashboard (e.g., for walk-in customers, phone inquiries, social media leads). The CS enters the raw phone number and the API hashes it server-side. These orders are tagged as orderSource = offline.</w:t>
      </w:r>
    </w:p>
    <w:p>
      <w:pPr>
        <w:pStyle w:val="Heading2"/>
      </w:pPr>
      <w:r>
        <w:t>Test Data — 10 Manual Orders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Customer Name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Phone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Delivery State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Source Notes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F1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Chukwudi Nnaji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08036000001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Lagos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Walk-in customer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F2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Hajara Musa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08036000002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Kano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Phone call inquiry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F3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Solomon Udo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08036000003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Rivers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WhatsApp lead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F4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Rukayat Adeyinka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08036000004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Oyo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Referral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F5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Patrick Eke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08036000005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FCT (Abuja)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Instagram DM lead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F6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Bilkisu Tanko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08036000006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Kaduna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Repeat customer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F7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Chidera Anyanwu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08036000007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Enugu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Phone call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F8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Abubakar Sadiq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08036000008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Bauchi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Walk-in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F9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Nneka Okorie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08036000009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Anambra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Social media lead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F10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Mustapha Bello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08036000010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Lagos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Referral from F1</w:t>
            </w:r>
          </w:p>
        </w:tc>
      </w:tr>
    </w:tbl>
    <w:p/>
    <w:p>
      <w:pPr>
        <w:pStyle w:val="Heading2"/>
      </w:pPr>
      <w:r>
        <w:t>Verification Checklist</w:t>
      </w:r>
    </w:p>
    <w:p>
      <w:pPr>
        <w:pStyle w:val="ListBullet"/>
        <w:spacing w:after="40"/>
      </w:pPr>
      <w:r>
        <w:t>☐  All 10 orders created successfully from CS dashboard</w:t>
      </w:r>
    </w:p>
    <w:p>
      <w:pPr>
        <w:pStyle w:val="ListBullet"/>
        <w:spacing w:after="40"/>
      </w:pPr>
      <w:r>
        <w:t>☐  orderSource = offline on all 10 (not edge-form)</w:t>
      </w:r>
    </w:p>
    <w:p>
      <w:pPr>
        <w:pStyle w:val="ListBullet"/>
        <w:spacing w:after="40"/>
      </w:pPr>
      <w:r>
        <w:t>☐  Phone is hashed server-side (CS enters raw phone, API hashes it)</w:t>
      </w:r>
    </w:p>
    <w:p>
      <w:pPr>
        <w:pStyle w:val="ListBullet"/>
        <w:spacing w:after="40"/>
      </w:pPr>
      <w:r>
        <w:t>☐  Orders appear in the same order list as edge-form orders</w:t>
      </w:r>
    </w:p>
    <w:p>
      <w:pPr>
        <w:pStyle w:val="ListBullet"/>
        <w:spacing w:after="40"/>
      </w:pPr>
      <w:r>
        <w:t>☐  Duplicate detection still works (try submitting F1's phone again — should flag)</w:t>
      </w:r>
    </w:p>
    <w:p>
      <w:pPr>
        <w:pStyle w:val="ListBullet"/>
        <w:spacing w:after="40"/>
      </w:pPr>
      <w:r>
        <w:t>☐  Offline orders go through normal state machine (UNPROCESSED onward)</w:t>
      </w:r>
    </w:p>
    <w:p>
      <w:r>
        <w:br w:type="page"/>
      </w:r>
    </w:p>
    <w:p>
      <w:pPr>
        <w:pStyle w:val="Heading1"/>
      </w:pPr>
      <w:r>
        <w:t>Section G: Order Lifecycle State Transitions</w:t>
      </w:r>
    </w:p>
    <w:p>
      <w:r>
        <w:rPr>
          <w:b/>
        </w:rPr>
        <w:t xml:space="preserve">Assign to: </w:t>
      </w:r>
      <w:r>
        <w:t>Multiple people coordinating — CS handles early states, Logistics handles dispatch, Finance handles remittance</w:t>
      </w:r>
    </w:p>
    <w:p>
      <w:r>
        <w:rPr>
          <w:b/>
        </w:rPr>
        <w:t xml:space="preserve">Goal: </w:t>
      </w:r>
      <w:r>
        <w:t>Walk 10 orders through different lifecycle paths and verify every transition gate.</w:t>
      </w:r>
    </w:p>
    <w:p>
      <w:r>
        <w:rPr>
          <w:b/>
        </w:rPr>
        <w:t xml:space="preserve">Estimated time: </w:t>
      </w:r>
      <w:r>
        <w:t>60 minutes</w:t>
      </w:r>
    </w:p>
    <w:p>
      <w:pPr>
        <w:pStyle w:val="Heading2"/>
      </w:pPr>
      <w:r>
        <w:t>Use orders from Section A (or create fresh ones). Each tests a different path: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Order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Path to Test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Key Gate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Order 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UNPROCESSED -&gt; CS_ASSIGNED -&gt; CS_ENGAGED -&gt; CONFIRMED -&gt; AGENT_ASSIGNED -&gt; DISPATCHED -&gt; IN_TRANSIT -&gt; DELIVERED -&gt; REMITTED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Full happy path — all gates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Order 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UNPROCESSED -&gt; CANCELLED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Early cancel (reason required, 10+ chars)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Order 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CS_ASSIGNED -&gt; CANCELLED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Cancel after assignment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Order 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CS_ENGAGED -&gt; CANCELLED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Cancel after engagement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Order 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... -&gt; IN_TRANSIT -&gt; RETURNED -&gt; RESTOCKED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Return + restock path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Order 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... -&gt; IN_TRANSIT -&gt; RETURNED -&gt; WRITTEN_OFF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Return + write-off (damage note required)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Order 7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... -&gt; IN_TRANSIT -&gt; PARTIALLY_DELIVERED -&gt; REMITTED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Partial delivery (specify qty)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Order 8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CONFIRMED -&gt; AGENT_ASSIGNED -&gt; DELIVERED (CS proxy)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CS proxy delivery (note 10+ chars required)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Order 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AGENT_ASSIGNED -&gt; AGENT_ASSIGNED (different location)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Re-assignment (new location needs stock)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Order 10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Full path — verify all timestamp fields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Check confirmedAt, allocatedAt, dispatchedAt, deliveredAt</w:t>
            </w:r>
          </w:p>
        </w:tc>
      </w:tr>
    </w:tbl>
    <w:p/>
    <w:p>
      <w:pPr>
        <w:pStyle w:val="Heading2"/>
      </w:pPr>
      <w:r>
        <w:t>State Transition Gates to Verify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Transition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Gate / Requirement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Any -&gt; CANCELLED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Requires reason note, minimum 10 characters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CS_ENGAGED -&gt; CONFIRMED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Requires qualifying call (VOIP 15s+ or manual call log)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CONFIRMED -&gt; AGENT_ASSIGNED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3PL location must have available stock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AGENT_ASSIGNED -&gt; DISPATCHED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Rider must be assigned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IN_TRANSIT -&gt; DELIVERED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OTP match required (or SuperAdmin override)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IN_TRANSIT -&gt; RETURNED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Mandatory return reason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RETURNED -&gt; WRITTEN_OFF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Mandatory damage note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DELIVERED -&gt; REMITTED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Accountant/Finance role ONLY — CS can NEVER do this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AGENT_ASSIGNED -&gt; DELIVERED (CS proxy)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Mandatory delivery note, 10+ chars</w:t>
            </w:r>
          </w:p>
        </w:tc>
      </w:tr>
    </w:tbl>
    <w:p/>
    <w:p>
      <w:pPr>
        <w:pStyle w:val="Heading2"/>
      </w:pPr>
      <w:r>
        <w:t>Negative Tests (these should all FAIL)</w:t>
      </w:r>
    </w:p>
    <w:p>
      <w:pPr>
        <w:pStyle w:val="ListBullet"/>
        <w:spacing w:after="40"/>
      </w:pPr>
      <w:r>
        <w:t>☐  Try UNPROCESSED -&gt; CONFIRMED directly (should fail — can't skip states)</w:t>
      </w:r>
    </w:p>
    <w:p>
      <w:pPr>
        <w:pStyle w:val="ListBullet"/>
        <w:spacing w:after="40"/>
      </w:pPr>
      <w:r>
        <w:t>☐  Try UNPROCESSED -&gt; DELIVERED directly (should fail)</w:t>
      </w:r>
    </w:p>
    <w:p>
      <w:pPr>
        <w:pStyle w:val="ListBullet"/>
        <w:spacing w:after="40"/>
      </w:pPr>
      <w:r>
        <w:t>☐  Try CS_ENGAGED -&gt; CONFIRMED without a call log (should fail)</w:t>
      </w:r>
    </w:p>
    <w:p>
      <w:pPr>
        <w:pStyle w:val="ListBullet"/>
        <w:spacing w:after="40"/>
      </w:pPr>
      <w:r>
        <w:t>☐  Try CONFIRMED -&gt; AGENT_ASSIGNED at a location with 0 stock (should fail)</w:t>
      </w:r>
    </w:p>
    <w:p>
      <w:pPr>
        <w:pStyle w:val="ListBullet"/>
        <w:spacing w:after="40"/>
      </w:pPr>
      <w:r>
        <w:t>☐  Try CS role marking REMITTED (should fail — accountant only)</w:t>
      </w:r>
    </w:p>
    <w:p>
      <w:pPr>
        <w:pStyle w:val="ListBullet"/>
        <w:spacing w:after="40"/>
      </w:pPr>
      <w:r>
        <w:t>☐  Try CANCELLED -&gt; any other state (should fail — terminal state)</w:t>
      </w:r>
    </w:p>
    <w:p>
      <w:pPr>
        <w:pStyle w:val="Heading2"/>
      </w:pPr>
      <w:r>
        <w:t>Verification Checklist</w:t>
      </w:r>
    </w:p>
    <w:p>
      <w:pPr>
        <w:pStyle w:val="ListBullet"/>
        <w:spacing w:after="40"/>
      </w:pPr>
      <w:r>
        <w:t>☐  No state can be skipped</w:t>
      </w:r>
    </w:p>
    <w:p>
      <w:pPr>
        <w:pStyle w:val="ListBullet"/>
        <w:spacing w:after="40"/>
      </w:pPr>
      <w:r>
        <w:t>☐  All transition gates enforce their requirements</w:t>
      </w:r>
    </w:p>
    <w:p>
      <w:pPr>
        <w:pStyle w:val="ListBullet"/>
        <w:spacing w:after="40"/>
      </w:pPr>
      <w:r>
        <w:t>☐  Every transition logged in temporal audit trail (check with Admin)</w:t>
      </w:r>
    </w:p>
    <w:p>
      <w:pPr>
        <w:pStyle w:val="ListBullet"/>
        <w:spacing w:after="40"/>
      </w:pPr>
      <w:r>
        <w:t>☐  Timestamp fields populated at correct transitions</w:t>
      </w:r>
    </w:p>
    <w:p>
      <w:pPr>
        <w:pStyle w:val="ListBullet"/>
        <w:spacing w:after="40"/>
      </w:pPr>
      <w:r>
        <w:t>☐  Stock reserved at CONFIRMED, allocated at AGENT_ASSIGNED, deducted at DELIVERED</w:t>
      </w:r>
    </w:p>
    <w:p>
      <w:pPr>
        <w:pStyle w:val="ListBullet"/>
        <w:spacing w:after="40"/>
      </w:pPr>
      <w:r>
        <w:t>☐  REMITTED only accessible to Finance/Accountant role</w:t>
      </w:r>
    </w:p>
    <w:p>
      <w:pPr>
        <w:pStyle w:val="ListBullet"/>
        <w:spacing w:after="40"/>
      </w:pPr>
      <w:r>
        <w:t>☐  All negative tests fail with appropriate error messages</w:t>
      </w:r>
    </w:p>
    <w:p>
      <w:r>
        <w:br w:type="page"/>
      </w:r>
    </w:p>
    <w:p>
      <w:pPr>
        <w:pStyle w:val="Heading1"/>
      </w:pPr>
      <w:r>
        <w:t>Section H: Payment Method Variants</w:t>
      </w:r>
    </w:p>
    <w:p>
      <w:r>
        <w:rPr>
          <w:b/>
        </w:rPr>
        <w:t xml:space="preserve">Assign to: </w:t>
      </w:r>
      <w:r>
        <w:t>Someone testing the form with payment options enabled</w:t>
      </w:r>
    </w:p>
    <w:p>
      <w:r>
        <w:rPr>
          <w:b/>
        </w:rPr>
        <w:t xml:space="preserve">Goal: </w:t>
      </w:r>
      <w:r>
        <w:t>Verify both Cash on Delivery and Pay Online paths work correctly.</w:t>
      </w:r>
    </w:p>
    <w:p>
      <w:r>
        <w:rPr>
          <w:b/>
        </w:rPr>
        <w:t xml:space="preserve">Estimated time: </w:t>
      </w:r>
      <w:r>
        <w:t>15 minutes</w:t>
      </w:r>
    </w:p>
    <w:p>
      <w:pPr>
        <w:pStyle w:val="Heading2"/>
      </w:pPr>
      <w:r>
        <w:t>Test Data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20"/>
              </w:rPr>
              <w:t>#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20"/>
              </w:rPr>
              <w:t>Name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20"/>
              </w:rPr>
              <w:t>Phone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20"/>
              </w:rPr>
              <w:t>Payment Method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20"/>
              </w:rPr>
              <w:t>Email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20"/>
              </w:rPr>
              <w:t>Expected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20"/>
              </w:rPr>
              <w:t>H1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Emeka Uche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08037000001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PAY_ON_DELIVERY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(not needed)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Normal order flow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20"/>
              </w:rPr>
              <w:t>H2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Amaka Peters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08037000002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PAY_ON_DELIVERY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amaka@test.com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Normal flow (email stored but optional)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20"/>
              </w:rPr>
              <w:t>H3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Ifeanyi Obi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08037000003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PAY_ONLINE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ifeanyi@test.com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Redirects to Paystack payment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20"/>
              </w:rPr>
              <w:t>H4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Ngozi Amadi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08037000004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PAY_ONLINE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(leave empty)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VALIDATION ERROR — email required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20"/>
              </w:rPr>
              <w:t>H5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Bola Adewale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08037000005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PAY_ONLINE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bola@test.com</w:t>
            </w:r>
          </w:p>
        </w:tc>
        <w:tc>
          <w:tcPr>
            <w:tcW w:type="dxa" w:w="1440"/>
          </w:tcPr>
          <w:p>
            <w:pPr/>
            <w:r>
              <w:rPr>
                <w:sz w:val="20"/>
              </w:rPr>
              <w:t>Redirects to Paystack payment</w:t>
            </w:r>
          </w:p>
        </w:tc>
      </w:tr>
    </w:tbl>
    <w:p/>
    <w:p>
      <w:pPr>
        <w:pStyle w:val="Heading2"/>
      </w:pPr>
      <w:r>
        <w:t>Verification Checklist</w:t>
      </w:r>
    </w:p>
    <w:p>
      <w:pPr>
        <w:pStyle w:val="ListBullet"/>
        <w:spacing w:after="40"/>
      </w:pPr>
      <w:r>
        <w:t>☐  PAY_ON_DELIVERY orders have paymentStatus = PENDING</w:t>
      </w:r>
    </w:p>
    <w:p>
      <w:pPr>
        <w:pStyle w:val="ListBullet"/>
        <w:spacing w:after="40"/>
      </w:pPr>
      <w:r>
        <w:t>☐  PAY_ONLINE orders redirect to Paystack payment page</w:t>
      </w:r>
    </w:p>
    <w:p>
      <w:pPr>
        <w:pStyle w:val="ListBullet"/>
        <w:spacing w:after="40"/>
      </w:pPr>
      <w:r>
        <w:t>☐  PAY_ONLINE without email is rejected with validation error</w:t>
      </w:r>
    </w:p>
    <w:p>
      <w:pPr>
        <w:pStyle w:val="ListBullet"/>
        <w:spacing w:after="40"/>
      </w:pPr>
      <w:r>
        <w:t>☐  paymentMethod stored correctly on order record</w:t>
      </w:r>
    </w:p>
    <w:p>
      <w:pPr>
        <w:pStyle w:val="ListBullet"/>
        <w:spacing w:after="40"/>
      </w:pPr>
      <w:r>
        <w:t>☐  paymentReference populated after Paystack callback (for online payments)</w:t>
      </w:r>
    </w:p>
    <w:p>
      <w:r>
        <w:br w:type="page"/>
      </w:r>
    </w:p>
    <w:p>
      <w:pPr>
        <w:pStyle w:val="Heading1"/>
      </w:pPr>
      <w:r>
        <w:t>Phone Number Reference — All Sections</w:t>
      </w:r>
    </w:p>
    <w:p>
      <w:r>
        <w:t>Use this to avoid accidental phone collisions between sections: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Section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Phone Range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Count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 — Basic Count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08031000001 – 08031000025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B — Duplicates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08032000001 – 08032000005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 unique (20 submissions)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 — Cross-Funnel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08033000001 – 08033000015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 — Cart Abandon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08034000001 – 08034000010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E — Rate Limit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08035000001 – 08035000025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F — Offline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08036000001 – 08036000010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G — Lifecycle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(reuses Section A orders)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 new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H — Payment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08037000001 – 08037000005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~120 unique submissions</w:t>
            </w:r>
          </w:p>
        </w:tc>
      </w:tr>
    </w:tbl>
    <w:p/>
    <w:p>
      <w:r>
        <w:br w:type="page"/>
      </w:r>
    </w:p>
    <w:p>
      <w:pPr>
        <w:pStyle w:val="Heading1"/>
      </w:pPr>
      <w:r>
        <w:t>Assignment Sheet</w:t>
      </w:r>
    </w:p>
    <w:p>
      <w:r>
        <w:t>Fill in tester names and share the relevant sections with each person: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Section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Tester Name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Est. Time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Roles Needed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Basic order count (25 orders)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30 min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Form URL + Admin dashboard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B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Duplicate detection (20 orders)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45 min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Form URL + HoCS dashboard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C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Cross-funnel attribution (15)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30 min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2 campaign URLs (different MBs)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D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Cart abandonment (20)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40 min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Form URL + CS dashboard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Rate limiting &amp; validation (15)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20 min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Form URL (single browser)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F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Offline/manual entry (10)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20 min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CS_CLOSER or HoCS login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G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Lifecycle transitions (10)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60 min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Admin + CS + Logistics + Finance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H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Payment variants (5)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15 min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Form URL with payment enabled</w:t>
            </w:r>
          </w:p>
        </w:tc>
      </w:tr>
    </w:tbl>
    <w:p/>
    <w:p>
      <w:r>
        <w:br w:type="page"/>
      </w:r>
    </w:p>
    <w:p>
      <w:pPr>
        <w:pStyle w:val="Heading1"/>
      </w:pPr>
      <w:r>
        <w:t>Post-Test Verification (Admin)</w:t>
      </w:r>
    </w:p>
    <w:p>
      <w:r>
        <w:t>After all sections are complete, verify these totals in the Admin dashboard: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Check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Expected Value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Total orders created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~83 (25 A + 15 B + 10 C + 3 D-converted + ~4 E + 10 F + ~4 H)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Orders with isDuplicate = FLAGGED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10 (B6-B15)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Orders with orderSource = edge-form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All except Section F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Orders with orderSource = offline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10 (Section F only)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Cross-funnel attempts recorded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5 (C6-C10) — NOT in orders table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Cart abandonments (ABANDONED)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7 (D14-D20)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Cart abandonments (CONVERTED)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3 (D11-D13)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Orders with cartId populated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3 (D11-D13)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Rate-limited submissions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NOT in orders table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Validation failures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NOT in orders table</w:t>
            </w:r>
          </w:p>
        </w:tc>
      </w:tr>
    </w:tbl>
    <w:p/>
    <w:p>
      <w:pPr>
        <w:pStyle w:val="Heading2"/>
      </w:pPr>
      <w:r>
        <w:t>Final Sign-Off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Section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Pass / Fail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Notes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Tested By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 — Order Count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B — Duplicates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C — Cross-Funnel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D — Cart Abandonment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E — Rate Limiting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F — Offline Entry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G — Lifecycle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H — Payments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